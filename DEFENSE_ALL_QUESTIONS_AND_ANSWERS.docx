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A1B9A"/>
          <w:sz w:val="40"/>
        </w:rPr>
        <w:t>🎓 TCA APP — ALL DEFENSE QUESTIONS &amp; ANSWERS</w:t>
      </w:r>
    </w:p>
    <w:p>
      <w:pPr>
        <w:jc w:val="center"/>
      </w:pPr>
      <w:r>
        <w:rPr>
          <w:i/>
          <w:color w:val="757575"/>
          <w:sz w:val="24"/>
        </w:rPr>
        <w:t>Official Capstone / Thesis Defense &amp; Project Pitching Reviewer</w:t>
        <w:br/>
        <w:t>(Pinaka-Simple, Direct to the Point, ug Dali Masag-ulo)</w:t>
      </w:r>
    </w:p>
    <w:p/>
    <w:p>
      <w:pPr>
        <w:spacing w:after="80"/>
        <w:ind w:left="360"/>
      </w:pPr>
      <w:r>
        <w:t>**Pinaka-Simple, Direct to the Point, ug Dali Masag-ulo**</w:t>
      </w:r>
    </w:p>
    <w:p>
      <w:pPr>
        <w:spacing w:after="80"/>
        <w:ind w:left="360"/>
      </w:pPr>
      <w:r>
        <w:t>*(Study Guide para sa Capstone / Thesis Defense &amp; Project Pitching)*</w:t>
      </w:r>
    </w:p>
    <w:p>
      <w:pPr>
        <w:spacing w:before="280" w:after="80"/>
        <w:pBdr>
          <w:bottom w:val="single" w:sz="12" w:space="4" w:color="6A1B9A"/>
        </w:pBdr>
      </w:pPr>
      <w:r>
        <w:rPr>
          <w:b/>
          <w:color w:val="6A1B9A"/>
          <w:sz w:val="30"/>
        </w:rPr>
        <w:t>📋 PART 1: ANG IMONG 18 KA MGA PANGUTANA</w:t>
      </w:r>
    </w:p>
    <w:p>
      <w:pPr>
        <w:spacing w:before="200" w:after="40"/>
      </w:pPr>
      <w:r>
        <w:rPr>
          <w:b/>
          <w:color w:val="4A148C"/>
          <w:sz w:val="24"/>
        </w:rPr>
        <w:t>1. UNSA ANG ALGORITHM SA AI?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/>
          <w:color w:val="212121"/>
          <w:sz w:val="22"/>
        </w:rPr>
        <w:t>Perceptual Hashing (aHash)</w:t>
      </w:r>
      <w:r>
        <w:rPr>
          <w:b w:val="0"/>
          <w:sz w:val="22"/>
        </w:rPr>
        <w:t xml:space="preserve"> para sa hulagway, </w:t>
      </w:r>
      <w:r>
        <w:rPr>
          <w:b/>
          <w:color w:val="212121"/>
          <w:sz w:val="22"/>
        </w:rPr>
        <w:t>Jaccard Similarity</w:t>
      </w:r>
      <w:r>
        <w:rPr>
          <w:b w:val="0"/>
          <w:sz w:val="22"/>
        </w:rPr>
        <w:t xml:space="preserve"> para sa text, ug </w:t>
      </w:r>
      <w:r>
        <w:rPr>
          <w:b/>
          <w:color w:val="212121"/>
          <w:sz w:val="22"/>
        </w:rPr>
        <w:t>Regex Word Boundary Matching</w:t>
      </w:r>
      <w:r>
        <w:rPr>
          <w:b w:val="0"/>
          <w:sz w:val="22"/>
        </w:rPr>
        <w:t xml:space="preserve"> para sa cyber libel detection.</w:t>
      </w:r>
    </w:p>
    <w:p>
      <w:pPr>
        <w:spacing w:before="200" w:after="40"/>
      </w:pPr>
      <w:r>
        <w:rPr>
          <w:b/>
          <w:color w:val="4A148C"/>
          <w:sz w:val="24"/>
        </w:rPr>
        <w:t>2. UNSA ANG ALGO SA APP (Non-AI / System)?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/>
          <w:color w:val="212121"/>
          <w:sz w:val="22"/>
        </w:rPr>
        <w:t>Myers' Diff Algorithm</w:t>
      </w:r>
      <w:r>
        <w:rPr>
          <w:b w:val="0"/>
          <w:sz w:val="22"/>
        </w:rPr>
        <w:t xml:space="preserve"> (para walay lag ang feed), </w:t>
      </w:r>
      <w:r>
        <w:rPr>
          <w:b/>
          <w:color w:val="212121"/>
          <w:sz w:val="22"/>
        </w:rPr>
        <w:t>TimSort</w:t>
      </w:r>
      <w:r>
        <w:rPr>
          <w:b w:val="0"/>
          <w:sz w:val="22"/>
        </w:rPr>
        <w:t xml:space="preserve"> (para sa pag-sort sa posts), ug </w:t>
      </w:r>
      <w:r>
        <w:rPr>
          <w:b/>
          <w:color w:val="212121"/>
          <w:sz w:val="22"/>
        </w:rPr>
        <w:t>Reed-Solomon</w:t>
      </w:r>
      <w:r>
        <w:rPr>
          <w:b w:val="0"/>
          <w:sz w:val="22"/>
        </w:rPr>
        <w:t xml:space="preserve"> (para sa QR code).</w:t>
      </w:r>
    </w:p>
    <w:p>
      <w:pPr>
        <w:spacing w:before="200" w:after="40"/>
      </w:pPr>
      <w:r>
        <w:rPr>
          <w:b/>
          <w:color w:val="4A148C"/>
          <w:sz w:val="24"/>
        </w:rPr>
        <w:t>3. NGANONG KANA MAN INYONG GIGAMIT NGA ALGO?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Kay </w:t>
      </w:r>
      <w:r>
        <w:rPr>
          <w:b/>
          <w:color w:val="212121"/>
          <w:sz w:val="22"/>
        </w:rPr>
        <w:t>paspas sila, gaan sa cellphone, libre</w:t>
      </w:r>
      <w:r>
        <w:rPr>
          <w:b w:val="0"/>
          <w:sz w:val="22"/>
        </w:rPr>
        <w:t>, ug dili makapa-init o makapa-hang sa app.</w:t>
      </w:r>
    </w:p>
    <w:p>
      <w:pPr>
        <w:spacing w:before="200" w:after="40"/>
      </w:pPr>
      <w:r>
        <w:rPr>
          <w:b/>
          <w:color w:val="4A148C"/>
          <w:sz w:val="24"/>
        </w:rPr>
        <w:t>4. TAGA-I KOG MGA MEANING ANANG MGA ALGO UG PARA ASA SILA?</w:t>
      </w:r>
    </w:p>
    <w:p>
      <w:pPr>
        <w:spacing w:after="60"/>
        <w:ind w:left="360"/>
      </w:pPr>
      <w:r>
        <w:rPr>
          <w:b/>
          <w:color w:val="6A1B9A"/>
        </w:rPr>
        <w:t xml:space="preserve">• aHash (Average Hash): </w:t>
      </w:r>
      <w:r>
        <w:rPr>
          <w:b w:val="0"/>
        </w:rPr>
        <w:t>Visual fingerprint $\rightarrow$ *Para ilhon ang kinopya o duplicate nga hulagway.*</w:t>
      </w:r>
    </w:p>
    <w:p>
      <w:pPr>
        <w:spacing w:after="60"/>
        <w:ind w:left="360"/>
      </w:pPr>
      <w:r>
        <w:rPr>
          <w:b/>
          <w:color w:val="6A1B9A"/>
        </w:rPr>
        <w:t xml:space="preserve">• Hamming Distance: </w:t>
      </w:r>
      <w:r>
        <w:rPr>
          <w:b w:val="0"/>
        </w:rPr>
        <w:t>Comparison math $\rightarrow$ *Para pagkwenta sa AI Match Score (%).*</w:t>
      </w:r>
    </w:p>
    <w:p>
      <w:pPr>
        <w:spacing w:after="60"/>
        <w:ind w:left="360"/>
      </w:pPr>
      <w:r>
        <w:rPr>
          <w:b/>
          <w:color w:val="6A1B9A"/>
        </w:rPr>
        <w:t xml:space="preserve">• Jaccard Similarity: </w:t>
      </w:r>
      <w:r>
        <w:rPr>
          <w:b w:val="0"/>
        </w:rPr>
        <w:t>Word overlap checker $\rightarrow$ *Para ilhon ang duplicate o spam nga text post.*</w:t>
      </w:r>
    </w:p>
    <w:p>
      <w:pPr>
        <w:spacing w:after="60"/>
        <w:ind w:left="360"/>
      </w:pPr>
      <w:r>
        <w:rPr>
          <w:b/>
          <w:color w:val="6A1B9A"/>
        </w:rPr>
        <w:t xml:space="preserve">• Regex: </w:t>
      </w:r>
      <w:r>
        <w:rPr>
          <w:b w:val="0"/>
        </w:rPr>
        <w:t>Word boundary filter $\rightarrow$ *Para i-block ang malaw-ay ug cyber libel nga mga pulong (RA 10175).*</w:t>
      </w:r>
    </w:p>
    <w:p>
      <w:pPr>
        <w:spacing w:after="60"/>
        <w:ind w:left="360"/>
      </w:pPr>
      <w:r>
        <w:rPr>
          <w:b/>
          <w:color w:val="6A1B9A"/>
        </w:rPr>
        <w:t xml:space="preserve">• Reed-Solomon: </w:t>
      </w:r>
      <w:r>
        <w:rPr>
          <w:b w:val="0"/>
        </w:rPr>
        <w:t>Error correction $\rightarrow$ *Para mabasa gihapon ang QR Code bisan hanap o hugaw ang camera.*</w:t>
      </w:r>
    </w:p>
    <w:p>
      <w:pPr>
        <w:spacing w:after="60"/>
        <w:ind w:left="360"/>
      </w:pPr>
      <w:r>
        <w:rPr>
          <w:b/>
          <w:color w:val="6A1B9A"/>
        </w:rPr>
        <w:t xml:space="preserve">• Myers' Diff: </w:t>
      </w:r>
      <w:r>
        <w:rPr>
          <w:b w:val="0"/>
        </w:rPr>
        <w:t>Shortest Edit Script (SES) $\rightarrow$ *Para hapsay ug smooth nga list updates sa RecyclerView.*</w:t>
      </w:r>
    </w:p>
    <w:p>
      <w:pPr>
        <w:spacing w:after="60"/>
        <w:ind w:left="360"/>
      </w:pPr>
      <w:r>
        <w:rPr>
          <w:b/>
          <w:color w:val="6A1B9A"/>
        </w:rPr>
        <w:t xml:space="preserve">• TimSort: </w:t>
      </w:r>
      <w:r>
        <w:rPr>
          <w:b w:val="0"/>
        </w:rPr>
        <w:t>Hybrid Sorting algorithm $\rightarrow$ *Para unahon ang Pinned Announcements unya ang bag-ong posts.*</w:t>
      </w:r>
    </w:p>
    <w:p>
      <w:pPr>
        <w:spacing w:before="200" w:after="40"/>
      </w:pPr>
      <w:r>
        <w:rPr>
          <w:b/>
          <w:color w:val="4A148C"/>
          <w:sz w:val="24"/>
        </w:rPr>
        <w:t>5. NGANONG DAGHAN MAN MO UG ALGO?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Kay </w:t>
      </w:r>
      <w:r>
        <w:rPr>
          <w:b/>
          <w:color w:val="212121"/>
          <w:sz w:val="22"/>
        </w:rPr>
        <w:t>lahi-lahi ang trabaho sa matag feature</w:t>
      </w:r>
      <w:r>
        <w:rPr>
          <w:b w:val="0"/>
          <w:sz w:val="22"/>
        </w:rPr>
        <w:t xml:space="preserve"> — lahi ang algo sa pag-sort, lahi sa QR code, ug lahi pud sa pag-detect og kinopya nga hulagway. Walay usa ka algorithm nga makahimo sa tanan.</w:t>
      </w:r>
    </w:p>
    <w:p>
      <w:pPr>
        <w:spacing w:before="200" w:after="40"/>
      </w:pPr>
      <w:r>
        <w:rPr>
          <w:b/>
          <w:color w:val="4A148C"/>
          <w:sz w:val="24"/>
        </w:rPr>
        <w:t>6. UNSAON MAN NINYO PAGBUTANG SA CSV FILE?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I-save ang masterlist sa estudyante gikan sa Excel isip </w:t>
      </w:r>
      <w:r>
        <w:rPr>
          <w:b/>
          <w:color w:val="212121"/>
          <w:sz w:val="22"/>
        </w:rPr>
        <w:t>`.csv`</w:t>
      </w:r>
      <w:r>
        <w:rPr>
          <w:b w:val="0"/>
          <w:sz w:val="22"/>
        </w:rPr>
        <w:t xml:space="preserve">, unya i-upload kini ngadto sa Firestore database pinaagi sa </w:t>
      </w:r>
      <w:r>
        <w:rPr>
          <w:b/>
          <w:color w:val="212121"/>
          <w:sz w:val="22"/>
        </w:rPr>
        <w:t>Firebase Console</w:t>
      </w:r>
      <w:r>
        <w:rPr>
          <w:b w:val="0"/>
          <w:sz w:val="22"/>
        </w:rPr>
        <w:t xml:space="preserve"> o admin upload script.</w:t>
      </w:r>
    </w:p>
    <w:p>
      <w:pPr>
        <w:spacing w:before="200" w:after="40"/>
      </w:pPr>
      <w:r>
        <w:rPr>
          <w:b/>
          <w:color w:val="4A148C"/>
          <w:sz w:val="24"/>
        </w:rPr>
        <w:t>7. UNSA ANG DATABASE NGA INYONG GIGAMIT?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/>
          <w:color w:val="212121"/>
          <w:sz w:val="22"/>
        </w:rPr>
        <w:t>Google Cloud Firestore</w:t>
      </w:r>
      <w:r>
        <w:rPr>
          <w:b w:val="0"/>
          <w:sz w:val="22"/>
        </w:rPr>
        <w:t xml:space="preserve"> — usa ka NoSQL Realtime Document-based Database.</w:t>
      </w:r>
    </w:p>
    <w:p>
      <w:pPr>
        <w:spacing w:before="200" w:after="40"/>
      </w:pPr>
      <w:r>
        <w:rPr>
          <w:b/>
          <w:color w:val="4A148C"/>
          <w:sz w:val="24"/>
        </w:rPr>
        <w:t>8. UNSA ANG GIGAMIT ARON MAKA-STORE MO OG PIC UG VID?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/>
          <w:color w:val="212121"/>
          <w:sz w:val="22"/>
        </w:rPr>
        <w:t>Cloudinary Media Storage &amp; CDN</w:t>
      </w:r>
      <w:r>
        <w:rPr>
          <w:b w:val="0"/>
          <w:sz w:val="22"/>
        </w:rPr>
        <w:t>.</w:t>
      </w:r>
    </w:p>
    <w:p>
      <w:pPr>
        <w:spacing w:before="200" w:after="40"/>
      </w:pPr>
      <w:r>
        <w:rPr>
          <w:b/>
          <w:color w:val="4A148C"/>
          <w:sz w:val="24"/>
        </w:rPr>
        <w:t>9. UNSA ANG GIGAMIT NINYO PARA SA BARCODE / QR?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/>
          <w:color w:val="212121"/>
          <w:sz w:val="22"/>
        </w:rPr>
        <w:t>ZXing ("Zebra Crossing") Android Library</w:t>
      </w:r>
      <w:r>
        <w:rPr>
          <w:b w:val="0"/>
          <w:sz w:val="22"/>
        </w:rPr>
        <w:t xml:space="preserve"> (`com.google.zxing`).</w:t>
      </w:r>
    </w:p>
    <w:p>
      <w:pPr>
        <w:spacing w:before="200" w:after="40"/>
      </w:pPr>
      <w:r>
        <w:rPr>
          <w:b/>
          <w:color w:val="4A148C"/>
          <w:sz w:val="24"/>
        </w:rPr>
        <w:t>10. NGANONG CLOUDINARY INYONG GIGAMIT PARA SA VID UG PIC?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Kay </w:t>
      </w:r>
      <w:r>
        <w:rPr>
          <w:b/>
          <w:color w:val="212121"/>
          <w:sz w:val="22"/>
        </w:rPr>
        <w:t>libre ug dako og bandwidth (25GB)</w:t>
      </w:r>
      <w:r>
        <w:rPr>
          <w:b w:val="0"/>
          <w:sz w:val="22"/>
        </w:rPr>
        <w:t>, ug awtomatiko niining i-compress ang pictures ug videos aron paspas mo-load bisan hinay ang data sa estudyante.</w:t>
      </w:r>
    </w:p>
    <w:p>
      <w:pPr>
        <w:spacing w:before="200" w:after="40"/>
      </w:pPr>
      <w:r>
        <w:rPr>
          <w:b/>
          <w:color w:val="4A148C"/>
          <w:sz w:val="24"/>
        </w:rPr>
        <w:t>11. WHAT DOES CSV FILE MEAN?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Ang CSV nagpasabot og </w:t>
      </w:r>
      <w:r>
        <w:rPr>
          <w:b/>
          <w:color w:val="212121"/>
          <w:sz w:val="22"/>
        </w:rPr>
        <w:t>Comma-Separated Values</w:t>
      </w:r>
      <w:r>
        <w:rPr>
          <w:b w:val="0"/>
          <w:sz w:val="22"/>
        </w:rPr>
        <w:t xml:space="preserve"> — usa ka plain-text file format nga nagtipig og tabular data (sama sa Excel) diin ang kada column gibulag og comma (`,`).</w:t>
      </w:r>
    </w:p>
    <w:p>
      <w:pPr>
        <w:spacing w:before="200" w:after="40"/>
      </w:pPr>
      <w:r>
        <w:rPr>
          <w:b/>
          <w:color w:val="4A148C"/>
          <w:sz w:val="24"/>
        </w:rPr>
        <w:t>12. ASA DAPIT ANG CODE SA FIREBASE?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>Naa sa `PostRepository.java` (database queries), `functions/index.js` (cloud backend), ug `firestore.rules` (security).</w:t>
      </w:r>
    </w:p>
    <w:p>
      <w:pPr>
        <w:spacing w:before="200" w:after="40"/>
      </w:pPr>
      <w:r>
        <w:rPr>
          <w:b/>
          <w:color w:val="4A148C"/>
          <w:sz w:val="24"/>
        </w:rPr>
        <w:t>13. ASA DAPIT MAKITA ANG CODE SA CLOUDINARY?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>Naa sa `app/src/main/java/com/example/tca_app/CloudinaryUploader.java`.</w:t>
      </w:r>
    </w:p>
    <w:p>
      <w:pPr>
        <w:spacing w:before="200" w:after="40"/>
      </w:pPr>
      <w:r>
        <w:rPr>
          <w:b/>
          <w:color w:val="4A148C"/>
          <w:sz w:val="24"/>
        </w:rPr>
        <w:t>14. ASA DAPIT MAKITA ANG CODE SA HOMEFEEDFRAGMENT?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>Naa sa `HomeFeedFragment.java` (Java logic) ug `res/layout/fragment_home_feed.xml` (design layout).</w:t>
      </w:r>
    </w:p>
    <w:p>
      <w:pPr>
        <w:spacing w:before="200" w:after="40"/>
      </w:pPr>
      <w:r>
        <w:rPr>
          <w:b/>
          <w:color w:val="4A148C"/>
          <w:sz w:val="24"/>
        </w:rPr>
        <w:t>15. ASA DAPIT MAKITA ANG MAIN GYUD SA PAG-CODE NINYO?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>Naa sa folder nga `app/src/main/java/com/example/tca_app/`, ug ang pinaka-main host screen mao ang `MainActivity.java`.</w:t>
      </w:r>
    </w:p>
    <w:p>
      <w:pPr>
        <w:spacing w:before="200" w:after="40"/>
      </w:pPr>
      <w:r>
        <w:rPr>
          <w:b/>
          <w:color w:val="4A148C"/>
          <w:sz w:val="24"/>
        </w:rPr>
        <w:t>16. GIUNSA NINYO PAG-DESIGN? NAG-DRAG AND DROP MO?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/>
          <w:color w:val="212121"/>
          <w:sz w:val="22"/>
        </w:rPr>
        <w:t>Wala nag-drag and drop; puro kini Hand-Coded XML</w:t>
      </w:r>
      <w:r>
        <w:rPr>
          <w:b w:val="0"/>
          <w:sz w:val="22"/>
        </w:rPr>
        <w:t xml:space="preserve"> gamit ang responsive layouts (`ConstraintLayout`, `LinearLayout`) aron dili maguba ang hitsura sa lain-laing cellphone.</w:t>
      </w:r>
    </w:p>
    <w:p>
      <w:pPr>
        <w:spacing w:before="200" w:after="40"/>
      </w:pPr>
      <w:r>
        <w:rPr>
          <w:b/>
          <w:color w:val="4A148C"/>
          <w:sz w:val="24"/>
        </w:rPr>
        <w:t>17. UNSA NGA ACTIVITY ANG INYONG GIGAMIT?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Naggamit kami og </w:t>
      </w:r>
      <w:r>
        <w:rPr>
          <w:b/>
          <w:color w:val="212121"/>
          <w:sz w:val="22"/>
        </w:rPr>
        <w:t>Single-Host Activity (`MainActivity`) nga may Navigation Fragments</w:t>
      </w:r>
      <w:r>
        <w:rPr>
          <w:b w:val="0"/>
          <w:sz w:val="22"/>
        </w:rPr>
        <w:t xml:space="preserve"> (Home, Events, Orgs, Admin, Profile).</w:t>
      </w:r>
    </w:p>
    <w:p>
      <w:pPr>
        <w:spacing w:before="200" w:after="40"/>
      </w:pPr>
      <w:r>
        <w:rPr>
          <w:b/>
          <w:color w:val="4A148C"/>
          <w:sz w:val="24"/>
        </w:rPr>
        <w:t>18. GIUNSA NINYO PAG-CONNECT SA FIREBASE?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>Pinaagi sa pagbutang sa `google-services.json` configuration credentials file sa sulod sa among Android `app/` folder.</w:t>
      </w:r>
    </w:p>
    <w:p>
      <w:pPr>
        <w:spacing w:before="280" w:after="80"/>
        <w:pBdr>
          <w:bottom w:val="single" w:sz="12" w:space="4" w:color="6A1B9A"/>
        </w:pBdr>
      </w:pPr>
      <w:r>
        <w:rPr>
          <w:b/>
          <w:color w:val="6A1B9A"/>
          <w:sz w:val="30"/>
        </w:rPr>
        <w:t>🌟 PART 2: DUGANG 12 KA PABORITONG PANGUTANA SA MGA PANELISTS</w:t>
      </w:r>
    </w:p>
    <w:p>
      <w:pPr>
        <w:spacing w:before="200" w:after="40"/>
      </w:pPr>
      <w:r>
        <w:rPr>
          <w:b/>
          <w:color w:val="4A148C"/>
          <w:sz w:val="24"/>
        </w:rPr>
        <w:t>Q19: Unsa ang Architecture sa inyong Application?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Naggamit kami og </w:t>
      </w:r>
      <w:r>
        <w:rPr>
          <w:b/>
          <w:color w:val="212121"/>
          <w:sz w:val="22"/>
        </w:rPr>
        <w:t>MVVM (Model-View-ViewModel)</w:t>
      </w:r>
      <w:r>
        <w:rPr>
          <w:b w:val="0"/>
          <w:sz w:val="22"/>
        </w:rPr>
        <w:t xml:space="preserve"> with Repository Pattern aron dili magsagol ang UI design ug database code, para hapsay ug production-ready.</w:t>
      </w:r>
    </w:p>
    <w:p>
      <w:pPr>
        <w:spacing w:before="200" w:after="40"/>
      </w:pPr>
      <w:r>
        <w:rPr>
          <w:b/>
          <w:color w:val="4A148C"/>
          <w:sz w:val="24"/>
        </w:rPr>
        <w:t>Q20: Unsay mahitabo kung kalit maputol ang Internet / Data sa estudyante? Mo-gana ba gihapon ang app?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Mo-gana gihapon tungod sa </w:t>
      </w:r>
      <w:r>
        <w:rPr>
          <w:b/>
          <w:color w:val="212121"/>
          <w:sz w:val="22"/>
        </w:rPr>
        <w:t>Firestore Offline Persistence (Local Caching)</w:t>
      </w:r>
      <w:r>
        <w:rPr>
          <w:b w:val="0"/>
          <w:sz w:val="22"/>
        </w:rPr>
        <w:t xml:space="preserve"> — makabasa gihapon siya sa mga post, charts, ug profile nga na-load na daan sa iyang cellphone.</w:t>
      </w:r>
    </w:p>
    <w:p>
      <w:pPr>
        <w:spacing w:before="200" w:after="40"/>
      </w:pPr>
      <w:r>
        <w:rPr>
          <w:b/>
          <w:color w:val="4A148C"/>
          <w:sz w:val="24"/>
        </w:rPr>
        <w:t>Q21: Giunsa ninyo pagsiguro nga tinuod nga BISU student ang mag-register ug dili taga-gawas?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Pinaagi sa </w:t>
      </w:r>
      <w:r>
        <w:rPr>
          <w:b/>
          <w:color w:val="212121"/>
          <w:sz w:val="22"/>
        </w:rPr>
        <w:t>Pre-registration Verification</w:t>
      </w:r>
      <w:r>
        <w:rPr>
          <w:b w:val="0"/>
          <w:sz w:val="22"/>
        </w:rPr>
        <w:t>. I-cross-reference sa sistema ang Student ID Number ug Email batok sa opisyal nga masterlist (`official_students`) bago tugotan nga makahimo og account.</w:t>
      </w:r>
    </w:p>
    <w:p>
      <w:pPr>
        <w:spacing w:before="200" w:after="40"/>
      </w:pPr>
      <w:r>
        <w:rPr>
          <w:b/>
          <w:color w:val="4A148C"/>
          <w:sz w:val="24"/>
        </w:rPr>
        <w:t>Q22: Nganong QR Code man ang gigamit sa Attendance ug Voting, nganong dili na lang button sa screen?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Aron masiguro ang </w:t>
      </w:r>
      <w:r>
        <w:rPr>
          <w:b/>
          <w:color w:val="212121"/>
          <w:sz w:val="22"/>
        </w:rPr>
        <w:t>Physical Presence</w:t>
      </w:r>
      <w:r>
        <w:rPr>
          <w:b w:val="0"/>
          <w:sz w:val="22"/>
        </w:rPr>
        <w:t xml:space="preserve"> sa estudyante sa event venue ug malikayan ang pag-proxy o pag-attend samtang anaa ra sa balay.</w:t>
      </w:r>
    </w:p>
    <w:p>
      <w:pPr>
        <w:spacing w:before="200" w:after="40"/>
      </w:pPr>
      <w:r>
        <w:rPr>
          <w:b/>
          <w:color w:val="4A148C"/>
          <w:sz w:val="24"/>
        </w:rPr>
        <w:t>Q23: Giunsa ninyo paglikay nga dili kaduha makaboto ang estudyante sa voting poll?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>Gi-record namo ang iyang Unique Student UID sulod sa `voterUids` list sa database; kung nakaboto na siya kaisa, i-block na dayon siya sa sistema.</w:t>
      </w:r>
    </w:p>
    <w:p>
      <w:pPr>
        <w:spacing w:before="200" w:after="40"/>
      </w:pPr>
      <w:r>
        <w:rPr>
          <w:b/>
          <w:color w:val="4A148C"/>
          <w:sz w:val="24"/>
        </w:rPr>
        <w:t>Q24: Nganong mas maayo man ni kaysa sa ordinaryong Facebook Group o Google Forms?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Kay kini usa ka </w:t>
      </w:r>
      <w:r>
        <w:rPr>
          <w:b/>
          <w:color w:val="212121"/>
          <w:sz w:val="22"/>
        </w:rPr>
        <w:t>All-in-One Campus Eco-system</w:t>
      </w:r>
      <w:r>
        <w:rPr>
          <w:b w:val="0"/>
          <w:sz w:val="22"/>
        </w:rPr>
        <w:t xml:space="preserve"> nga exclusive sa BISU students, naay automated AI moderation batok sa Cyber Libel (RA 10175), ug naay official QR attendance ug voting system.</w:t>
      </w:r>
    </w:p>
    <w:p>
      <w:pPr>
        <w:spacing w:before="200" w:after="40"/>
      </w:pPr>
      <w:r>
        <w:rPr>
          <w:b/>
          <w:color w:val="4A148C"/>
          <w:sz w:val="24"/>
        </w:rPr>
        <w:t>Q25: Unsay buhaton kung naay makalusot nga sayop nga balita o bastos nga post nga wala na-block sa AI?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Naay </w:t>
      </w:r>
      <w:r>
        <w:rPr>
          <w:b/>
          <w:color w:val="212121"/>
          <w:sz w:val="22"/>
        </w:rPr>
        <w:t>Report Post button</w:t>
      </w:r>
      <w:r>
        <w:rPr>
          <w:b w:val="0"/>
          <w:sz w:val="22"/>
        </w:rPr>
        <w:t xml:space="preserve"> ang mga estudyante diin awtomatiko kining moadto sa </w:t>
      </w:r>
      <w:r>
        <w:rPr>
          <w:b/>
          <w:color w:val="212121"/>
          <w:sz w:val="22"/>
        </w:rPr>
        <w:t>Admin Moderation Queue</w:t>
      </w:r>
      <w:r>
        <w:rPr>
          <w:b w:val="0"/>
          <w:sz w:val="22"/>
        </w:rPr>
        <w:t xml:space="preserve"> aron ma-delete dayon sa Admin.</w:t>
      </w:r>
    </w:p>
    <w:p>
      <w:pPr>
        <w:spacing w:before="200" w:after="40"/>
      </w:pPr>
      <w:r>
        <w:rPr>
          <w:b/>
          <w:color w:val="4A148C"/>
          <w:sz w:val="24"/>
        </w:rPr>
        <w:t>Q26: Nganong Java man ang inyong gigamit ug dili Kotlin o Flutter?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>Kay lig-on ang Native Java sa enterprise Android, gamay og compatibility issues sa mga daan ug bag-ong phone models, ug dali i-integrate sa Google Firebase ug ZXing Camera SDK.</w:t>
      </w:r>
    </w:p>
    <w:p>
      <w:pPr>
        <w:spacing w:before="200" w:after="40"/>
      </w:pPr>
      <w:r>
        <w:rPr>
          <w:b/>
          <w:color w:val="4A148C"/>
          <w:sz w:val="24"/>
        </w:rPr>
        <w:t>Q27: Kung 5,000 ka estudyante ang magdungan og gamit sa Intramurals, dili ba mo-crash inyong database?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Dili, tungod kay </w:t>
      </w:r>
      <w:r>
        <w:rPr>
          <w:b/>
          <w:color w:val="212121"/>
          <w:sz w:val="22"/>
        </w:rPr>
        <w:t>Auto-scaling ug Serverless ang Google Cloud Firestore</w:t>
      </w:r>
      <w:r>
        <w:rPr>
          <w:b w:val="0"/>
          <w:sz w:val="22"/>
        </w:rPr>
        <w:t xml:space="preserve">, ug naggamit mi og </w:t>
      </w:r>
      <w:r>
        <w:rPr>
          <w:b/>
          <w:color w:val="212121"/>
          <w:sz w:val="22"/>
        </w:rPr>
        <w:t>Pagination (50 posts per batch)</w:t>
      </w:r>
      <w:r>
        <w:rPr>
          <w:b w:val="0"/>
          <w:sz w:val="22"/>
        </w:rPr>
        <w:t xml:space="preserve"> aron dili mabug-atan ang network.</w:t>
      </w:r>
    </w:p>
    <w:p>
      <w:pPr>
        <w:spacing w:before="200" w:after="40"/>
      </w:pPr>
      <w:r>
        <w:rPr>
          <w:b/>
          <w:color w:val="4A148C"/>
          <w:sz w:val="24"/>
        </w:rPr>
        <w:t>Q28: Unsaon ninyo pag-protect sa User Passwords batok sa mga Hacker?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Ang mga password gidumala sa </w:t>
      </w:r>
      <w:r>
        <w:rPr>
          <w:b/>
          <w:color w:val="212121"/>
          <w:sz w:val="22"/>
        </w:rPr>
        <w:t>Firebase Authentication</w:t>
      </w:r>
      <w:r>
        <w:rPr>
          <w:b w:val="0"/>
          <w:sz w:val="22"/>
        </w:rPr>
        <w:t xml:space="preserve"> gamit ang salted cryptographic hash algorithm (PBKDF2/SHA-256) — bisan kaming mga developers ug admins dili makakita sa actual password sa user.</w:t>
      </w:r>
    </w:p>
    <w:p>
      <w:pPr>
        <w:spacing w:before="200" w:after="40"/>
      </w:pPr>
      <w:r>
        <w:rPr>
          <w:b/>
          <w:color w:val="4A148C"/>
          <w:sz w:val="24"/>
        </w:rPr>
        <w:t>Q29: Kinsay gitugotan nga makakita o maka-edit sa Editorial Member Chart?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Ang ordinaryong mga estudyante </w:t>
      </w:r>
      <w:r>
        <w:rPr>
          <w:b/>
          <w:color w:val="212121"/>
          <w:sz w:val="22"/>
        </w:rPr>
        <w:t>igo ra makatan-aw (View-Only)</w:t>
      </w:r>
      <w:r>
        <w:rPr>
          <w:b w:val="0"/>
          <w:sz w:val="22"/>
        </w:rPr>
        <w:t>. Ang mga verified Admins ug Organization Officers ra ang naay katungod nga mag-edit o mag-assign og posisyon.</w:t>
      </w:r>
    </w:p>
    <w:p>
      <w:pPr>
        <w:spacing w:before="200" w:after="40"/>
      </w:pPr>
      <w:r>
        <w:rPr>
          <w:b/>
          <w:color w:val="4A148C"/>
          <w:sz w:val="24"/>
        </w:rPr>
        <w:t>Q30: Nganong gigamit ninyo ang Cloudinary imbes nga i-save diretso ang pictures sulod sa database (Firestore)?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Kay ang Firestore gidisenyo para sa </w:t>
      </w:r>
      <w:r>
        <w:rPr>
          <w:b/>
          <w:color w:val="212121"/>
          <w:sz w:val="22"/>
        </w:rPr>
        <w:t>Structured Text Data</w:t>
      </w:r>
      <w:r>
        <w:rPr>
          <w:b w:val="0"/>
          <w:sz w:val="22"/>
        </w:rPr>
        <w:t xml:space="preserve"> lamang (naay 1MB limit per document). Ang mga hulagway ug videos kinahanglan sa usa ka </w:t>
      </w:r>
      <w:r>
        <w:rPr>
          <w:b/>
          <w:color w:val="212121"/>
          <w:sz w:val="22"/>
        </w:rPr>
        <w:t>Dedicated Media CDN sama sa Cloudinary</w:t>
      </w:r>
      <w:r>
        <w:rPr>
          <w:b w:val="0"/>
          <w:sz w:val="22"/>
        </w:rPr>
        <w:t xml:space="preserve"> aron paspas mo-stream ug dili ma-corrupt ang database.</w:t>
      </w:r>
    </w:p>
    <w:p>
      <w:pPr>
        <w:spacing w:before="280" w:after="80"/>
        <w:pBdr>
          <w:bottom w:val="single" w:sz="12" w:space="4" w:color="6A1B9A"/>
        </w:pBdr>
      </w:pPr>
      <w:r>
        <w:rPr>
          <w:b/>
          <w:color w:val="6A1B9A"/>
          <w:sz w:val="30"/>
        </w:rPr>
        <w:t>🛠️ PART 3: MGA PABORITONG PANGUTANA BAHIN SA ANDROID STUDIO</w:t>
      </w:r>
    </w:p>
    <w:p>
      <w:pPr>
        <w:spacing w:before="200" w:after="40"/>
      </w:pPr>
      <w:r>
        <w:rPr>
          <w:b/>
          <w:color w:val="4A148C"/>
          <w:sz w:val="24"/>
        </w:rPr>
        <w:t>Q31: Unsa ang Gradle ug para asa ang `build.gradle`?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Ang Gradle mao ang </w:t>
      </w:r>
      <w:r>
        <w:rPr>
          <w:b/>
          <w:color w:val="212121"/>
          <w:sz w:val="22"/>
        </w:rPr>
        <w:t>Build Automation Tool</w:t>
      </w:r>
      <w:r>
        <w:rPr>
          <w:b w:val="0"/>
          <w:sz w:val="22"/>
        </w:rPr>
        <w:t>. Sa `build.gradle` gibutang ang tanang external libraries (Firebase, Cloudinary, ZXing) ug SDK versions.</w:t>
      </w:r>
    </w:p>
    <w:p>
      <w:pPr>
        <w:spacing w:before="200" w:after="40"/>
      </w:pPr>
      <w:r>
        <w:rPr>
          <w:b/>
          <w:color w:val="4A148C"/>
          <w:sz w:val="24"/>
        </w:rPr>
        <w:t>Q32: Unsa ang gamit sa `AndroidManifest.xml`?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Mao kini ang </w:t>
      </w:r>
      <w:r>
        <w:rPr>
          <w:b/>
          <w:color w:val="212121"/>
          <w:sz w:val="22"/>
        </w:rPr>
        <w:t>Blueprint sa tibuok app</w:t>
      </w:r>
      <w:r>
        <w:rPr>
          <w:b w:val="0"/>
          <w:sz w:val="22"/>
        </w:rPr>
        <w:t>. Dinhi gi-declare ang permissions (Camera, Internet) ug ang tanang screens o Activities.</w:t>
      </w:r>
    </w:p>
    <w:p>
      <w:pPr>
        <w:spacing w:before="200" w:after="40"/>
      </w:pPr>
      <w:r>
        <w:rPr>
          <w:b/>
          <w:color w:val="4A148C"/>
          <w:sz w:val="24"/>
        </w:rPr>
        <w:t>Q33: Unsa ang Min SDK ug Target SDK sa inyong app?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Ang </w:t>
      </w:r>
      <w:r>
        <w:rPr>
          <w:b/>
          <w:color w:val="212121"/>
          <w:sz w:val="22"/>
        </w:rPr>
        <w:t>Min SDK kay 24</w:t>
      </w:r>
      <w:r>
        <w:rPr>
          <w:b w:val="0"/>
          <w:sz w:val="22"/>
        </w:rPr>
        <w:t xml:space="preserve"> (Android 7.0 pataas makadagan) ug ang </w:t>
      </w:r>
      <w:r>
        <w:rPr>
          <w:b/>
          <w:color w:val="212121"/>
          <w:sz w:val="22"/>
        </w:rPr>
        <w:t>Target SDK kay 37</w:t>
      </w:r>
      <w:r>
        <w:rPr>
          <w:b w:val="0"/>
          <w:sz w:val="22"/>
        </w:rPr>
        <w:t xml:space="preserve"> (naka-optimize sa pinakabag-ong Android versions).</w:t>
      </w:r>
    </w:p>
    <w:p>
      <w:pPr>
        <w:spacing w:before="200" w:after="40"/>
      </w:pPr>
      <w:r>
        <w:rPr>
          <w:b/>
          <w:color w:val="4A148C"/>
          <w:sz w:val="24"/>
        </w:rPr>
        <w:t>Q34: Nganong `RecyclerView` inyong gigamit sa feed ug dili `ListView`?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Kay ang `RecyclerView` nag-recycle sa mga views nga mawala sa screen gamit ang </w:t>
      </w:r>
      <w:r>
        <w:rPr>
          <w:b/>
          <w:color w:val="212121"/>
          <w:sz w:val="22"/>
        </w:rPr>
        <w:t>ViewHolder Pattern</w:t>
      </w:r>
      <w:r>
        <w:rPr>
          <w:b w:val="0"/>
          <w:sz w:val="22"/>
        </w:rPr>
        <w:t xml:space="preserve"> — mas paspas, tipid sa RAM, ug walay lag.</w:t>
      </w:r>
    </w:p>
    <w:p>
      <w:pPr>
        <w:spacing w:before="200" w:after="40"/>
      </w:pPr>
      <w:r>
        <w:rPr>
          <w:b/>
          <w:color w:val="4A148C"/>
          <w:sz w:val="24"/>
        </w:rPr>
        <w:t>Q35: Unsa ang kalainan sa Activity ug Fragment sa Android Studio?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Ang </w:t>
      </w:r>
      <w:r>
        <w:rPr>
          <w:b/>
          <w:color w:val="212121"/>
          <w:sz w:val="22"/>
        </w:rPr>
        <w:t>Activity</w:t>
      </w:r>
      <w:r>
        <w:rPr>
          <w:b w:val="0"/>
          <w:sz w:val="22"/>
        </w:rPr>
        <w:t xml:space="preserve"> mao ang tibuok bintana/screen (`MainActivity`), samtang ang </w:t>
      </w:r>
      <w:r>
        <w:rPr>
          <w:b/>
          <w:color w:val="212121"/>
          <w:sz w:val="22"/>
        </w:rPr>
        <w:t>Fragment</w:t>
      </w:r>
      <w:r>
        <w:rPr>
          <w:b w:val="0"/>
          <w:sz w:val="22"/>
        </w:rPr>
        <w:t xml:space="preserve"> mao ang sub-screen o modular tab sa sulod niini (Home, Events, Profile).</w:t>
      </w:r>
    </w:p>
    <w:p>
      <w:pPr>
        <w:spacing w:before="200" w:after="40"/>
      </w:pPr>
      <w:r>
        <w:rPr>
          <w:b/>
          <w:color w:val="4A148C"/>
          <w:sz w:val="24"/>
        </w:rPr>
        <w:t>Q36: Asa dapit gitipigan ang mga Colors, Text Labels, ug Layouts?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Sa folder nga </w:t>
      </w:r>
      <w:r>
        <w:rPr>
          <w:b/>
          <w:color w:val="212121"/>
          <w:sz w:val="22"/>
        </w:rPr>
        <w:t>`res/`</w:t>
      </w:r>
      <w:r>
        <w:rPr>
          <w:b w:val="0"/>
          <w:sz w:val="22"/>
        </w:rPr>
        <w:t>: `res/layout` (XML designs), `res/values/colors.xml` (colors), ug `res/values/strings.xml` (labels).</w:t>
      </w:r>
    </w:p>
    <w:p>
      <w:pPr>
        <w:spacing w:before="200" w:after="40"/>
      </w:pPr>
      <w:r>
        <w:rPr>
          <w:b/>
          <w:color w:val="4A148C"/>
          <w:sz w:val="24"/>
        </w:rPr>
        <w:t>Q37: Giunsa ninyo pag-test ang app sa Android Studio? Emulator ba o Tinuod nga Phone?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Sa </w:t>
      </w:r>
      <w:r>
        <w:rPr>
          <w:b/>
          <w:color w:val="212121"/>
          <w:sz w:val="22"/>
        </w:rPr>
        <w:t>Physical Device (Tinuod nga Cellphone)</w:t>
      </w:r>
      <w:r>
        <w:rPr>
          <w:b w:val="0"/>
          <w:sz w:val="22"/>
        </w:rPr>
        <w:t xml:space="preserve"> pinaagi sa USB Debugging, kay kinahanglan og tinuod nga camera para sa QR scanning ug video testing.</w:t>
      </w:r>
    </w:p>
    <w:p>
      <w:pPr>
        <w:spacing w:before="200" w:after="40"/>
      </w:pPr>
      <w:r>
        <w:rPr>
          <w:b/>
          <w:color w:val="4A148C"/>
          <w:sz w:val="24"/>
        </w:rPr>
        <w:t>Q38: Unsa ang `Intent` sa Android?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Mao kini ang </w:t>
      </w:r>
      <w:r>
        <w:rPr>
          <w:b/>
          <w:color w:val="212121"/>
          <w:sz w:val="22"/>
        </w:rPr>
        <w:t>Messaging Object</w:t>
      </w:r>
      <w:r>
        <w:rPr>
          <w:b w:val="0"/>
          <w:sz w:val="22"/>
        </w:rPr>
        <w:t xml:space="preserve"> nga gigamit pag-balhin gikan sa usa ka screen paingon sa lain (pananglitan: Login $\rightarrow$ Home Feed).</w:t>
      </w:r>
    </w:p>
    <w:p>
      <w:pPr>
        <w:spacing w:before="200" w:after="40"/>
      </w:pPr>
      <w:r>
        <w:rPr>
          <w:b/>
          <w:color w:val="4A148C"/>
          <w:sz w:val="24"/>
        </w:rPr>
        <w:t>Q39: Unsa ang Android Activity Lifecycle?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>Mao kini ang mga states sa screen: `onCreate` (paghimo), `onStart` (pagpakita), `onResume` (pag-interact), `onPause` (pag-background), ug `onDestroy` (pag-close).</w:t>
      </w:r>
    </w:p>
    <w:p>
      <w:pPr>
        <w:spacing w:before="200" w:after="40"/>
      </w:pPr>
      <w:r>
        <w:rPr>
          <w:b/>
          <w:color w:val="4A148C"/>
          <w:sz w:val="24"/>
        </w:rPr>
        <w:t>Q40: Unsaon ninyo pag-release sa app aron ma-install sa cellphone sa mga estudyante?</w:t>
      </w:r>
    </w:p>
    <w:p>
      <w:pPr>
        <w:spacing w:after="120"/>
        <w:ind w:left="360"/>
      </w:pPr>
      <w:r>
        <w:rPr>
          <w:b/>
          <w:color w:val="6A1B9A"/>
        </w:rPr>
        <w:t xml:space="preserve">👉 Tubag: </w:t>
      </w:r>
      <w:r>
        <w:rPr>
          <w:b w:val="0"/>
          <w:sz w:val="22"/>
        </w:rPr>
        <w:t xml:space="preserve">Mo-adto sa Android Studio: </w:t>
      </w:r>
      <w:r>
        <w:rPr>
          <w:b/>
          <w:color w:val="212121"/>
          <w:sz w:val="22"/>
        </w:rPr>
        <w:t>Build $\rightarrow$ Generate Signed Bundle / APK</w:t>
      </w:r>
      <w:r>
        <w:rPr>
          <w:b w:val="0"/>
          <w:sz w:val="22"/>
        </w:rPr>
        <w:t xml:space="preserve"> aron makahimo og standalone installable `.apk` file.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