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A1B9A"/>
          <w:sz w:val="36"/>
        </w:rPr>
        <w:t>⏱️ TCA APP — 5-MINUTE EXACT TIMED DEMO SCRIPT</w:t>
      </w:r>
    </w:p>
    <w:p>
      <w:pPr>
        <w:jc w:val="center"/>
      </w:pPr>
      <w:r>
        <w:rPr>
          <w:i/>
          <w:color w:val="757575"/>
          <w:sz w:val="22"/>
        </w:rPr>
        <w:t>Total Defense Time: 10 Minutes (5 Minutes Live Demo + 5 Minutes Q&amp;A)</w:t>
        <w:br/>
        <w:t>Designed for 2 Presenters (Speaker 1: Student View | Speaker 2: Admin View)</w:t>
      </w:r>
    </w:p>
    <w:p/>
    <w:p>
      <w:pPr>
        <w:spacing w:after="80"/>
        <w:ind w:left="288"/>
      </w:pPr>
      <w:r>
        <w:t>**Total Defense Time: 10 Minutes (5 Minutes Demo + 5 Minutes Q&amp;A)**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28"/>
        </w:rPr>
        <w:t>🟢 SPEAKER 1 — STUDENT PERSONA (0:00 - 2:30)</w:t>
      </w:r>
    </w:p>
    <w:p>
      <w:pPr>
        <w:spacing w:before="200" w:after="40"/>
      </w:pPr>
      <w:r>
        <w:rPr>
          <w:b/>
          <w:color w:val="4A148C"/>
          <w:sz w:val="24"/>
        </w:rPr>
        <w:t>[0:00 - 0:30] INTRO &amp; OBJECTIVE (30 seconds)</w:t>
      </w:r>
    </w:p>
    <w:p>
      <w:pPr>
        <w:spacing w:after="80"/>
        <w:ind w:left="288"/>
      </w:pPr>
      <w:r>
        <w:rPr>
          <w:b/>
          <w:color w:val="6A1B9A"/>
        </w:rPr>
        <w:t>Speaker 1:</w:t>
      </w:r>
    </w:p>
    <w:p>
      <w:pPr>
        <w:spacing w:after="80"/>
        <w:ind w:left="288"/>
      </w:pPr>
      <w:r>
        <w:t>&gt; *"Good day, respected panelists. We are presenting our capstone project: the **TCA App (The Campus Access)** — an All-in-One Campus Communication, Event Attendance, and Anti-Cheat Voting System with AI Moderation.</w:t>
      </w:r>
    </w:p>
    <w:p>
      <w:pPr>
        <w:spacing w:after="80"/>
        <w:ind w:left="288"/>
      </w:pPr>
      <w:r>
        <w:t>&gt;</w:t>
      </w:r>
    </w:p>
    <w:p>
      <w:pPr>
        <w:spacing w:after="80"/>
        <w:ind w:left="288"/>
      </w:pPr>
      <w:r>
        <w:t>&gt; Ang among sistema gibahin sa duha ka roles: ang **Student View** ug ang **Admin View**. Ako maoy mo-demo sa Student Side, samtang ang akong partner maoy mo-demo sa Admin Side ug System Security. Sugdan nato sa Student account."*</w:t>
      </w:r>
    </w:p>
    <w:p>
      <w:pPr>
        <w:spacing w:before="200" w:after="40"/>
      </w:pPr>
      <w:r>
        <w:rPr>
          <w:b/>
          <w:color w:val="4A148C"/>
          <w:sz w:val="24"/>
        </w:rPr>
        <w:t>[0:30 - 1:15] STUDENT LOGIN &amp; NEWS FEED (45 seconds)</w:t>
      </w:r>
    </w:p>
    <w:p>
      <w:pPr>
        <w:spacing w:after="40"/>
        <w:ind w:left="288"/>
      </w:pPr>
      <w:r>
        <w:rPr>
          <w:i/>
          <w:color w:val="757575"/>
        </w:rPr>
        <w:t>*(I-pakita ang phone, i-tap ang Login)*</w:t>
      </w:r>
    </w:p>
    <w:p>
      <w:pPr>
        <w:spacing w:after="80"/>
        <w:ind w:left="288"/>
      </w:pPr>
      <w:r>
        <w:rPr>
          <w:b/>
          <w:color w:val="6A1B9A"/>
        </w:rPr>
        <w:t>Speaker 1:</w:t>
      </w:r>
    </w:p>
    <w:p>
      <w:pPr>
        <w:spacing w:after="80"/>
        <w:ind w:left="288"/>
      </w:pPr>
      <w:r>
        <w:t>&gt; *"Una, sa **Authentication**, exclusive kini sa BISU students pinaagi sa database verification.</w:t>
      </w:r>
    </w:p>
    <w:p>
      <w:pPr>
        <w:spacing w:after="80"/>
        <w:ind w:left="288"/>
      </w:pPr>
      <w:r>
        <w:t>&gt; Sa **Home Feed**, makita dayon ang mga pinakabag-ong balita ug announcements.</w:t>
      </w:r>
    </w:p>
    <w:p>
      <w:pPr>
        <w:spacing w:after="80"/>
        <w:ind w:left="288"/>
      </w:pPr>
      <w:r>
        <w:t>&gt; Aduna kitay **Category Filters** sama sa Academics, Sports, ug Events. Naggamit kami og **TimSort Algorithm** diin ang mga Pinned Announcements kanunay magpabilin sa ibabaw.</w:t>
      </w:r>
    </w:p>
    <w:p>
      <w:pPr>
        <w:spacing w:after="80"/>
        <w:ind w:left="288"/>
      </w:pPr>
      <w:r>
        <w:t>&gt; Hapsay kaayo ang pag-scroll tungod sa **Myers' Diff Algorithm**, ug kung maabot og 50% ang video sa screen, awtomatiko kining mo-play pinaagi sa among **Bounding Box Visibility Algorithm**."*</w:t>
      </w:r>
    </w:p>
    <w:p>
      <w:pPr>
        <w:spacing w:before="200" w:after="40"/>
      </w:pPr>
      <w:r>
        <w:rPr>
          <w:b/>
          <w:color w:val="4A148C"/>
          <w:sz w:val="24"/>
        </w:rPr>
        <w:t>[1:15 - 1:45] EDITORIAL MEMBER CHART (30 seconds)</w:t>
      </w:r>
    </w:p>
    <w:p>
      <w:pPr>
        <w:spacing w:after="40"/>
        <w:ind w:left="288"/>
      </w:pPr>
      <w:r>
        <w:rPr>
          <w:i/>
          <w:color w:val="757575"/>
        </w:rPr>
        <w:t>*(I-tap ang Organizations tab)*</w:t>
      </w:r>
    </w:p>
    <w:p>
      <w:pPr>
        <w:spacing w:after="80"/>
        <w:ind w:left="288"/>
      </w:pPr>
      <w:r>
        <w:rPr>
          <w:b/>
          <w:color w:val="6A1B9A"/>
        </w:rPr>
        <w:t>Speaker 1:</w:t>
      </w:r>
    </w:p>
    <w:p>
      <w:pPr>
        <w:spacing w:after="80"/>
        <w:ind w:left="288"/>
      </w:pPr>
      <w:r>
        <w:t>&gt; *"Sunod mao ang **Editorial Member Chart**. Dinhi makita sa mga estudyante ang tibuok organizational chart sa campus publication.</w:t>
      </w:r>
    </w:p>
    <w:p>
      <w:pPr>
        <w:spacing w:after="80"/>
        <w:ind w:left="288"/>
      </w:pPr>
      <w:r>
        <w:t>&gt; Ang role sa ordinaryong estudyante dinhi kay **Strictly View-Only** — wala silay katungod nga mag-edit o magtangtang og officers aron mapanalipdan ang integrity sa organization."*</w:t>
      </w:r>
    </w:p>
    <w:p>
      <w:pPr>
        <w:spacing w:before="200" w:after="40"/>
      </w:pPr>
      <w:r>
        <w:rPr>
          <w:b/>
          <w:color w:val="4A148C"/>
          <w:sz w:val="24"/>
        </w:rPr>
        <w:t>[1:45 - 2:30] LIVE QR ATTENDANCE &amp; ANTI-CHEAT VOTING (45 seconds)</w:t>
      </w:r>
    </w:p>
    <w:p>
      <w:pPr>
        <w:spacing w:after="40"/>
        <w:ind w:left="288"/>
      </w:pPr>
      <w:r>
        <w:rPr>
          <w:i/>
          <w:color w:val="757575"/>
        </w:rPr>
        <w:t>*(I-abli ang QR Scanner ug i-scan ang sample QR)*</w:t>
      </w:r>
    </w:p>
    <w:p>
      <w:pPr>
        <w:spacing w:after="80"/>
        <w:ind w:left="288"/>
      </w:pPr>
      <w:r>
        <w:rPr>
          <w:b/>
          <w:color w:val="6A1B9A"/>
        </w:rPr>
        <w:t>Speaker 1:</w:t>
      </w:r>
    </w:p>
    <w:p>
      <w:pPr>
        <w:spacing w:after="80"/>
        <w:ind w:left="288"/>
      </w:pPr>
      <w:r>
        <w:t>&gt; *"Para sa mga campus events, aduna kitay **Live QR Scanner**. Inig scan sa estudyante, sa usa lang ka segundo, rehistrado na dayon ang iyang attendance sa Firestore nga may server timestamp.</w:t>
      </w:r>
    </w:p>
    <w:p>
      <w:pPr>
        <w:spacing w:after="80"/>
        <w:ind w:left="288"/>
      </w:pPr>
      <w:r>
        <w:t>&gt; Sa **Voting Polls**, aduna kitay **Anti-Cheat Lock**: ang Unique ID sa estudyante ma-save sa database. Kung mosulay siya og boto pag-usab sa parehas nga poll, awtomatiko siyang i-block sa sistema aron masiguro ang 'One Student, One Vote'.</w:t>
      </w:r>
    </w:p>
    <w:p>
      <w:pPr>
        <w:spacing w:after="80"/>
        <w:ind w:left="288"/>
      </w:pPr>
      <w:r>
        <w:t>&gt;</w:t>
      </w:r>
    </w:p>
    <w:p>
      <w:pPr>
        <w:spacing w:after="80"/>
        <w:ind w:left="288"/>
      </w:pPr>
      <w:r>
        <w:t>&gt; Karon, i-turn over nako ang presentation sa akong partner para sa Admin Side."*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28"/>
        </w:rPr>
        <w:t>🟣 SPEAKER 2 — ADMIN PERSONA &amp; BACKEND (2:30 - 4:45)</w:t>
      </w:r>
    </w:p>
    <w:p>
      <w:pPr>
        <w:spacing w:before="200" w:after="40"/>
      </w:pPr>
      <w:r>
        <w:rPr>
          <w:b/>
          <w:color w:val="4A148C"/>
          <w:sz w:val="24"/>
        </w:rPr>
        <w:t>[2:30 - 3:15] ADMIN POSTING &amp; CLOUDINARY MEDIA (45 seconds)</w:t>
      </w:r>
    </w:p>
    <w:p>
      <w:pPr>
        <w:spacing w:after="40"/>
        <w:ind w:left="288"/>
      </w:pPr>
      <w:r>
        <w:rPr>
          <w:i/>
          <w:color w:val="757575"/>
        </w:rPr>
        <w:t>*(Gunitan ni Speaker 2 ang phone nga may Admin account)*</w:t>
      </w:r>
    </w:p>
    <w:p>
      <w:pPr>
        <w:spacing w:after="80"/>
        <w:ind w:left="288"/>
      </w:pPr>
      <w:r>
        <w:rPr>
          <w:b/>
          <w:color w:val="6A1B9A"/>
        </w:rPr>
        <w:t>Speaker 2:</w:t>
      </w:r>
    </w:p>
    <w:p>
      <w:pPr>
        <w:spacing w:after="80"/>
        <w:ind w:left="288"/>
      </w:pPr>
      <w:r>
        <w:t>&gt; *"Thank you. Karon, atong tan-awon ang **Admin Side**.</w:t>
      </w:r>
    </w:p>
    <w:p>
      <w:pPr>
        <w:spacing w:after="80"/>
        <w:ind w:left="288"/>
      </w:pPr>
      <w:r>
        <w:t>&gt; Ang Admin naay katungod nga maghimo og official announcements nga may kalakip nga hulagway o video.</w:t>
      </w:r>
    </w:p>
    <w:p>
      <w:pPr>
        <w:spacing w:after="80"/>
        <w:ind w:left="288"/>
      </w:pPr>
      <w:r>
        <w:t>&gt; Ang mga media files dili direktang gibutang sa database aron dili mabug-atan; gi-upload kini sa **Cloudinary Media CDN** nga awtomatikong mag-compress aron paspas kaayo mo-load bisan hinay ang data sa estudyante."*</w:t>
      </w:r>
    </w:p>
    <w:p>
      <w:pPr>
        <w:spacing w:before="200" w:after="40"/>
      </w:pPr>
      <w:r>
        <w:rPr>
          <w:b/>
          <w:color w:val="4A148C"/>
          <w:sz w:val="24"/>
        </w:rPr>
        <w:t>[3:15 - 4:00] EVENT CREATION, QR GENERATION &amp; ORG MANAGEMENT (45 seconds)</w:t>
      </w:r>
    </w:p>
    <w:p>
      <w:pPr>
        <w:spacing w:after="40"/>
        <w:ind w:left="288"/>
      </w:pPr>
      <w:r>
        <w:rPr>
          <w:i/>
          <w:color w:val="757575"/>
        </w:rPr>
        <w:t>*(I-pakita ang pag-create og Event ug pag-generate sa QR code)*</w:t>
      </w:r>
    </w:p>
    <w:p>
      <w:pPr>
        <w:spacing w:after="80"/>
        <w:ind w:left="288"/>
      </w:pPr>
      <w:r>
        <w:rPr>
          <w:b/>
          <w:color w:val="6A1B9A"/>
        </w:rPr>
        <w:t>Speaker 2:</w:t>
      </w:r>
    </w:p>
    <w:p>
      <w:pPr>
        <w:spacing w:after="80"/>
        <w:ind w:left="288"/>
      </w:pPr>
      <w:r>
        <w:t>&gt; *"Sa Event Calendar, ang Admin dali rang makamugna og bag-ong Event ug makahimo og **High-Resolution QR Code** gamit ang **ZXing Reed-Solomon Algorithm**. Kini nga QR code maoy i-post aron ma-scan sa mga estudyante.</w:t>
      </w:r>
    </w:p>
    <w:p>
      <w:pPr>
        <w:spacing w:after="80"/>
        <w:ind w:left="288"/>
      </w:pPr>
      <w:r>
        <w:t>&gt; Dili sama sa mga estudyante, ang Admin aduna poy katungod nga mag-assign ug mag-update sa mga opisyales sa Editorial Board."*</w:t>
      </w:r>
    </w:p>
    <w:p>
      <w:pPr>
        <w:spacing w:before="200" w:after="40"/>
      </w:pPr>
      <w:r>
        <w:rPr>
          <w:b/>
          <w:color w:val="4A148C"/>
          <w:sz w:val="24"/>
        </w:rPr>
        <w:t>[4:00 - 4:45] AI MODERATION ENGINE &amp; ARCHITECTURE (45 seconds)</w:t>
      </w:r>
    </w:p>
    <w:p>
      <w:pPr>
        <w:spacing w:after="80"/>
        <w:ind w:left="288"/>
      </w:pPr>
      <w:r>
        <w:rPr>
          <w:b/>
          <w:color w:val="6A1B9A"/>
        </w:rPr>
        <w:t>Speaker 2:</w:t>
      </w:r>
    </w:p>
    <w:p>
      <w:pPr>
        <w:spacing w:after="80"/>
        <w:ind w:left="288"/>
      </w:pPr>
      <w:r>
        <w:t>&gt; *"Labaw sa tanan, aduna kitay **Automated AI Moderation Engine** sa Cloud Functions:</w:t>
      </w:r>
    </w:p>
    <w:p>
      <w:pPr>
        <w:spacing w:after="80"/>
        <w:ind w:left="288"/>
      </w:pPr>
      <w:r>
        <w:t>&gt; 1. **Perceptual Hashing (aHash) &amp; Hamming Distance** — nag-block sa mga duplicate nga hulagway.</w:t>
      </w:r>
    </w:p>
    <w:p>
      <w:pPr>
        <w:spacing w:after="80"/>
        <w:ind w:left="288"/>
      </w:pPr>
      <w:r>
        <w:t>&gt; 2. **Jaccard Similarity** — nag-detect sa duplicate text spam.</w:t>
      </w:r>
    </w:p>
    <w:p>
      <w:pPr>
        <w:spacing w:after="80"/>
        <w:ind w:left="288"/>
      </w:pPr>
      <w:r>
        <w:t>&gt; 3. **Regex Lexical Filter** — nag-monitor sa posts batok sa Cyber Libel (RA 10175). Ang makadaot nga pulong moadto dayon sa Admin Moderation Queue.</w:t>
      </w:r>
    </w:p>
    <w:p>
      <w:pPr>
        <w:spacing w:after="80"/>
        <w:ind w:left="288"/>
      </w:pPr>
      <w:r>
        <w:t>&gt; Ang tibuok app gitukod gamit ang **MVVM Architecture** ug **Google Cloud Firestore** aron makadumala og liboan ka concurrent users."*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28"/>
        </w:rPr>
        <w:t>🤝 JOINT CONCLUSION (4:45 - 5:00)</w:t>
      </w:r>
    </w:p>
    <w:p>
      <w:pPr>
        <w:spacing w:before="200" w:after="40"/>
      </w:pPr>
      <w:r>
        <w:rPr>
          <w:b/>
          <w:color w:val="4A148C"/>
          <w:sz w:val="24"/>
        </w:rPr>
        <w:t>[4:45 - 5:00] WRAP-UP (15 seconds)</w:t>
      </w:r>
    </w:p>
    <w:p>
      <w:pPr>
        <w:spacing w:after="80"/>
        <w:ind w:left="288"/>
      </w:pPr>
      <w:r>
        <w:rPr>
          <w:b/>
          <w:color w:val="6A1B9A"/>
        </w:rPr>
        <w:t>Speaker 1:</w:t>
      </w:r>
      <w:r>
        <w:rPr>
          <w:b w:val="0"/>
        </w:rPr>
        <w:t xml:space="preserve"> *"In summary, the TCA App provides a complete, secure, and interactive mobile platform for the campus."*</w:t>
      </w:r>
    </w:p>
    <w:p>
      <w:pPr>
        <w:spacing w:after="80"/>
        <w:ind w:left="288"/>
      </w:pPr>
      <w:r>
        <w:rPr>
          <w:b/>
          <w:color w:val="6A1B9A"/>
        </w:rPr>
        <w:t>Speaker 2:</w:t>
      </w:r>
      <w:r>
        <w:rPr>
          <w:b w:val="0"/>
        </w:rPr>
        <w:t xml:space="preserve"> *"That concludes our 5-minute live demonstration. We are now ready for the Question &amp; Answer session. Thank you very much!"*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28"/>
        </w:rPr>
        <w:t>⏱️ [5:00 - 10:00] 5-MINUTE Q&amp;A SESSION</w:t>
      </w:r>
    </w:p>
    <w:p>
      <w:pPr>
        <w:spacing w:after="40"/>
        <w:ind w:left="288"/>
      </w:pPr>
      <w:r>
        <w:rPr>
          <w:i/>
          <w:color w:val="757575"/>
        </w:rPr>
        <w:t>*(Gamita ang 40 ka Q&amp;A reviewer answers nga gi-andam na!)*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